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{{ name }}</w:t>
      </w:r>
    </w:p>
    <w:p>
      <w:pPr>
        <w:jc w:val="center"/>
      </w:pPr>
      <w:r>
        <w:rPr>
          <w:i/>
          <w:color w:val="475569"/>
          <w:sz w:val="22"/>
        </w:rPr>
        <w:t>{{ title }}</w:t>
      </w:r>
    </w:p>
    <w:p>
      <w:pPr>
        <w:jc w:val="center"/>
      </w:pPr>
      <w:r>
        <w:rPr>
          <w:color w:val="475569"/>
          <w:sz w:val="19"/>
        </w:rPr>
        <w:t>{{ total_it_experience }} | {{ location }} | {{ contact }}</w:t>
      </w:r>
    </w:p>
    <w:p>
      <w:pPr>
        <w:jc w:val="center"/>
      </w:pPr>
      <w:r>
        <w:rPr>
          <w:color w:val="94A3B8"/>
        </w:rPr>
        <w:t>__________________________________________________________________________________________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CAREER OBJECTIVE</w:t>
            </w:r>
          </w:p>
        </w:tc>
      </w:tr>
    </w:tbl>
    <w:p>
      <w:pPr>
        <w:spacing w:after="160"/>
      </w:pPr>
      <w:r>
        <w:t>{{ objectives 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PROFESSIONAL SUMMARY</w:t>
            </w:r>
          </w:p>
        </w:tc>
      </w:tr>
    </w:tbl>
    <w:p>
      <w:pPr>
        <w:spacing w:after="160"/>
      </w:pPr>
      <w:r>
        <w:t>{{ summary 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CORE SKILLS</w:t>
            </w:r>
          </w:p>
        </w:tc>
      </w:tr>
    </w:tbl>
    <w:p>
      <w:pPr>
        <w:spacing w:after="160"/>
      </w:pPr>
      <w:r>
        <w:t>{% for skill in skills %}{{ skill }}{% if not loop.last %} | {% endif %}{% endfor %}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EDUCATION</w:t>
            </w:r>
          </w:p>
        </w:tc>
      </w:tr>
    </w:tbl>
    <w:p>
      <w:pPr>
        <w:spacing w:after="160"/>
      </w:pPr>
      <w:r>
        <w:t>{% for item in education %}{{ item }}{% if not loop.last %}</w:t>
        <w:br/>
        <w:t>{% endif %}{% endfor %}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CERTIFICATIONS</w:t>
            </w:r>
          </w:p>
        </w:tc>
      </w:tr>
    </w:tbl>
    <w:p>
      <w:pPr>
        <w:spacing w:after="160"/>
      </w:pPr>
      <w:r>
        <w:t>{% for item in certifications %}- {{ item }}{% if not loop.last %}</w:t>
        <w:br/>
        <w:t>{% endif %}{% endfor %}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ACHIEVEMENTS</w:t>
            </w:r>
          </w:p>
        </w:tc>
      </w:tr>
    </w:tbl>
    <w:p>
      <w:pPr>
        <w:spacing w:after="160"/>
      </w:pPr>
      <w:r>
        <w:t>{% for item in achievements %}- {{ item }}{% if not loop.last %}</w:t>
        <w:br/>
        <w:t>{% endif %}{% endfor %}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PROFESSIONAL EXPERIENCE</w:t>
            </w:r>
          </w:p>
        </w:tc>
      </w:tr>
    </w:tbl>
    <w:p>
      <w:r>
        <w:t>{% for item in experience %}</w:t>
      </w:r>
    </w:p>
    <w:p>
      <w:r>
        <w:rPr>
          <w:b/>
          <w:color w:val="0F172A"/>
          <w:sz w:val="22"/>
        </w:rPr>
        <w:t>{{ item.role }} | {{ item.company }}</w:t>
      </w:r>
    </w:p>
    <w:p>
      <w:r>
        <w:rPr>
          <w:i/>
          <w:color w:val="64748B"/>
          <w:sz w:val="19"/>
        </w:rPr>
        <w:t>{{ item.start_date }} - {{ item.end_date }}</w:t>
      </w:r>
    </w:p>
    <w:p>
      <w:r>
        <w:t>{% for responsibility in item.responsibilities %}</w:t>
      </w:r>
    </w:p>
    <w:p>
      <w:pPr>
        <w:pStyle w:val="ListBullet"/>
      </w:pPr>
      <w:r>
        <w:t>{{ responsibility }}</w:t>
      </w:r>
    </w:p>
    <w:p>
      <w:r>
        <w:t>{% endfor %}</w:t>
      </w:r>
    </w:p>
    <w:p>
      <w:r>
        <w:t>{% endfor %}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